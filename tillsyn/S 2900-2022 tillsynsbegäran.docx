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2900-2022 i Gnosjö kommun</w:t>
      </w:r>
    </w:p>
    <w:p>
      <w:r>
        <w:t>Denna tillsynsbegäran behandlar höga naturvärden i samrådsanmälan S 2900-2022 i Gnosjö kommun som inkom 2022-05-30 och omfattar 46,4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S 2900-2022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6361259, E 425525 i SWEREF 99 TM.</w:t>
      </w:r>
    </w:p>
    <w:p>
      <w:r>
        <w:t>I samrådsanmälan finns fynd av 3 naturvårdsarter, varav 1 är rödlistad, 2 är typiska (T) och 2 är signalarter (S): brunpudrad nållav (NT, T), blåmossa (S, T)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
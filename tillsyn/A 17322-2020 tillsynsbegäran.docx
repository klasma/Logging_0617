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17322-2020 i Gnosjö kommun</w:t>
      </w:r>
    </w:p>
    <w:p>
      <w:r>
        <w:t>Detta dokument behandlar höga naturvärden i avverkningsanmälan A 17322-2020 i Gnosjö kommun. Denna avverkningsanmälan inkom 2020-04-01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17322-2020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6355007, E 428963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
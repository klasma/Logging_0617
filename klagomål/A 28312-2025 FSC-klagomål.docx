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28312-2025 i Gnosjö kommun</w:t>
      </w:r>
    </w:p>
    <w:p>
      <w:r>
        <w:t>Detta klagomål behandlar höga naturvärden i avverkningsanmälan A 28312-2025 i Gnosjö kommun som inkom 2025-06-10 och omfattar 0,0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28312-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6369398, E 430048 i SWEREF 99 TM.</w:t>
      </w:r>
    </w:p>
    <w:p>
      <w:r>
        <w:t>Inom 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
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7319-2024 i Gnosjö kommun</w:t>
      </w:r>
    </w:p>
    <w:p>
      <w:r>
        <w:t>Detta dokument behandlar höga naturvärden i avverkningsanmälan A 7319-2024 i Gnosjö kommun. Denna avverkningsanmälan inkom 2024-02-23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blomkålssvamp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7692"/>
            <wp:docPr id="1" name="Picture 1"/>
            <wp:cNvGraphicFramePr>
              <a:graphicFrameLocks noChangeAspect="1"/>
            </wp:cNvGraphicFramePr>
            <a:graphic>
              <a:graphicData uri="http://schemas.openxmlformats.org/drawingml/2006/picture">
                <pic:pic>
                  <pic:nvPicPr>
                    <pic:cNvPr id="0" name="A 7319-2024 karta.png"/>
                    <pic:cNvPicPr/>
                  </pic:nvPicPr>
                  <pic:blipFill>
                    <a:blip r:embed="rId16"/>
                    <a:stretch>
                      <a:fillRect/>
                    </a:stretch>
                  </pic:blipFill>
                  <pic:spPr>
                    <a:xfrm>
                      <a:off x="0" y="0"/>
                      <a:ext cx="5486400" cy="45076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6365675, E 422284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
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66211-2020 i Gnosjö kommun</w:t>
      </w:r>
    </w:p>
    <w:p>
      <w:r>
        <w:t>Detta dokument behandlar höga naturvärden i avverkningsanmälan A 66211-2020 i Gnosjö kommun. Denna avverkningsanmälan inkom 2020-12-10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66211-2020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6351175, E 429321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
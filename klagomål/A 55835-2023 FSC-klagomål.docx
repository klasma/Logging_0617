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55835-2023 i Gnosjö kommun</w:t>
      </w:r>
    </w:p>
    <w:p>
      <w:r>
        <w:t>Detta dokument behandlar höga naturvärden i avverkningsanmälan A 55835-2023 i Gnosjö kommun. Denna avverkningsanmälan inkom 2023-11-09 00:00:00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jättesvampmal (S), kattfotslav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55835-2023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6366185, E 433707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